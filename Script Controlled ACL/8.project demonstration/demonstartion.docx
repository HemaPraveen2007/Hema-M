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66D" w:rsidRDefault="00CF3F3A">
      <w:pPr>
        <w:jc w:val="center"/>
      </w:pPr>
      <w:r>
        <w:rPr>
          <w:b/>
          <w:sz w:val="32"/>
        </w:rPr>
        <w:t>Demonstration of Proposed Features</w:t>
      </w:r>
    </w:p>
    <w:tbl>
      <w:tblPr>
        <w:tblStyle w:val="TableGrid"/>
        <w:tblW w:w="0" w:type="auto"/>
        <w:jc w:val="center"/>
        <w:tblLook w:val="04A0"/>
      </w:tblPr>
      <w:tblGrid>
        <w:gridCol w:w="5256"/>
        <w:gridCol w:w="5256"/>
      </w:tblGrid>
      <w:tr w:rsidR="0094466D">
        <w:trPr>
          <w:jc w:val="center"/>
        </w:trPr>
        <w:tc>
          <w:tcPr>
            <w:tcW w:w="5256" w:type="dxa"/>
            <w:vAlign w:val="center"/>
          </w:tcPr>
          <w:p w:rsidR="0094466D" w:rsidRDefault="00CF3F3A">
            <w:r>
              <w:rPr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:rsidR="0094466D" w:rsidRDefault="00CF3F3A">
            <w:r>
              <w:rPr>
                <w:sz w:val="18"/>
              </w:rPr>
              <w:t>30</w:t>
            </w:r>
            <w:r w:rsidR="00523327">
              <w:rPr>
                <w:sz w:val="18"/>
              </w:rPr>
              <w:t xml:space="preserve"> september 2026</w:t>
            </w:r>
          </w:p>
        </w:tc>
      </w:tr>
      <w:tr w:rsidR="0094466D">
        <w:trPr>
          <w:jc w:val="center"/>
        </w:trPr>
        <w:tc>
          <w:tcPr>
            <w:tcW w:w="5256" w:type="dxa"/>
            <w:vAlign w:val="center"/>
          </w:tcPr>
          <w:p w:rsidR="0094466D" w:rsidRDefault="00CF3F3A">
            <w:r>
              <w:rPr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:rsidR="0094466D" w:rsidRDefault="00CF3F3A">
            <w:r>
              <w:t>SWTID-2026-1762</w:t>
            </w:r>
          </w:p>
        </w:tc>
      </w:tr>
      <w:tr w:rsidR="0094466D">
        <w:trPr>
          <w:jc w:val="center"/>
        </w:trPr>
        <w:tc>
          <w:tcPr>
            <w:tcW w:w="5256" w:type="dxa"/>
            <w:vAlign w:val="center"/>
          </w:tcPr>
          <w:p w:rsidR="0094466D" w:rsidRDefault="00CF3F3A">
            <w:r>
              <w:rPr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:rsidR="0094466D" w:rsidRDefault="00CF3F3A">
            <w:r>
              <w:rPr>
                <w:sz w:val="18"/>
              </w:rPr>
              <w:t>Script-Controlled ACL – Restrict Record Access Based on Field Value</w:t>
            </w:r>
          </w:p>
        </w:tc>
      </w:tr>
      <w:tr w:rsidR="0094466D">
        <w:trPr>
          <w:jc w:val="center"/>
        </w:trPr>
        <w:tc>
          <w:tcPr>
            <w:tcW w:w="5256" w:type="dxa"/>
            <w:vAlign w:val="center"/>
          </w:tcPr>
          <w:p w:rsidR="0094466D" w:rsidRDefault="00CF3F3A">
            <w:r>
              <w:rPr>
                <w:sz w:val="18"/>
              </w:rPr>
              <w:t>Maximum Marks</w:t>
            </w:r>
          </w:p>
        </w:tc>
        <w:tc>
          <w:tcPr>
            <w:tcW w:w="5256" w:type="dxa"/>
            <w:vAlign w:val="center"/>
          </w:tcPr>
          <w:p w:rsidR="0094466D" w:rsidRDefault="00CF3F3A">
            <w:r>
              <w:rPr>
                <w:sz w:val="18"/>
              </w:rPr>
              <w:t>1 Mark</w:t>
            </w:r>
          </w:p>
        </w:tc>
      </w:tr>
    </w:tbl>
    <w:p w:rsidR="0094466D" w:rsidRDefault="0094466D"/>
    <w:p w:rsidR="0094466D" w:rsidRDefault="00CF3F3A">
      <w:r>
        <w:rPr>
          <w:b/>
        </w:rPr>
        <w:t>Demonstration of Proposed Features:</w:t>
      </w:r>
      <w:r>
        <w:br/>
        <w:t xml:space="preserve">This document captures the feature proposed during the project planning phase and tracks </w:t>
      </w:r>
      <w:r>
        <w:t>whether the feature was successfully implemented and demonstrated.</w:t>
      </w:r>
    </w:p>
    <w:tbl>
      <w:tblPr>
        <w:tblStyle w:val="TableGrid"/>
        <w:tblW w:w="0" w:type="auto"/>
        <w:jc w:val="center"/>
        <w:tblLook w:val="04A0"/>
      </w:tblPr>
      <w:tblGrid>
        <w:gridCol w:w="1752"/>
        <w:gridCol w:w="1752"/>
        <w:gridCol w:w="1752"/>
        <w:gridCol w:w="1752"/>
        <w:gridCol w:w="1752"/>
        <w:gridCol w:w="1752"/>
      </w:tblGrid>
      <w:tr w:rsidR="0094466D">
        <w:trPr>
          <w:jc w:val="center"/>
        </w:trPr>
        <w:tc>
          <w:tcPr>
            <w:tcW w:w="1752" w:type="dxa"/>
            <w:vAlign w:val="center"/>
          </w:tcPr>
          <w:p w:rsidR="0094466D" w:rsidRDefault="00CF3F3A">
            <w:r>
              <w:rPr>
                <w:sz w:val="18"/>
              </w:rPr>
              <w:t>S.No</w:t>
            </w:r>
          </w:p>
        </w:tc>
        <w:tc>
          <w:tcPr>
            <w:tcW w:w="1752" w:type="dxa"/>
            <w:vAlign w:val="center"/>
          </w:tcPr>
          <w:p w:rsidR="0094466D" w:rsidRDefault="00CF3F3A">
            <w:r>
              <w:rPr>
                <w:sz w:val="18"/>
              </w:rPr>
              <w:t>Feature Name</w:t>
            </w:r>
          </w:p>
        </w:tc>
        <w:tc>
          <w:tcPr>
            <w:tcW w:w="1752" w:type="dxa"/>
            <w:vAlign w:val="center"/>
          </w:tcPr>
          <w:p w:rsidR="0094466D" w:rsidRDefault="00CF3F3A">
            <w:r>
              <w:rPr>
                <w:sz w:val="18"/>
              </w:rPr>
              <w:t>Description</w:t>
            </w:r>
          </w:p>
        </w:tc>
        <w:tc>
          <w:tcPr>
            <w:tcW w:w="1752" w:type="dxa"/>
            <w:vAlign w:val="center"/>
          </w:tcPr>
          <w:p w:rsidR="0094466D" w:rsidRDefault="00CF3F3A">
            <w:r>
              <w:rPr>
                <w:sz w:val="18"/>
              </w:rPr>
              <w:t>Status</w:t>
            </w:r>
            <w:r>
              <w:rPr>
                <w:sz w:val="18"/>
              </w:rPr>
              <w:br/>
              <w:t>(Implemented / Partial / Pending)</w:t>
            </w:r>
          </w:p>
        </w:tc>
        <w:tc>
          <w:tcPr>
            <w:tcW w:w="1752" w:type="dxa"/>
            <w:vAlign w:val="center"/>
          </w:tcPr>
          <w:p w:rsidR="0094466D" w:rsidRDefault="00CF3F3A">
            <w:r>
              <w:rPr>
                <w:sz w:val="18"/>
              </w:rPr>
              <w:t>Demonstrated</w:t>
            </w:r>
            <w:r>
              <w:rPr>
                <w:sz w:val="18"/>
              </w:rPr>
              <w:br/>
              <w:t>(Yes / No)</w:t>
            </w:r>
          </w:p>
        </w:tc>
        <w:tc>
          <w:tcPr>
            <w:tcW w:w="1752" w:type="dxa"/>
            <w:vAlign w:val="center"/>
          </w:tcPr>
          <w:p w:rsidR="0094466D" w:rsidRDefault="00CF3F3A">
            <w:r>
              <w:rPr>
                <w:sz w:val="18"/>
              </w:rPr>
              <w:t>Remarks</w:t>
            </w:r>
          </w:p>
        </w:tc>
      </w:tr>
      <w:tr w:rsidR="0094466D">
        <w:trPr>
          <w:jc w:val="center"/>
        </w:trPr>
        <w:tc>
          <w:tcPr>
            <w:tcW w:w="1752" w:type="dxa"/>
            <w:vAlign w:val="center"/>
          </w:tcPr>
          <w:p w:rsidR="0094466D" w:rsidRDefault="00CF3F3A">
            <w:r>
              <w:rPr>
                <w:sz w:val="18"/>
              </w:rPr>
              <w:t>1</w:t>
            </w:r>
          </w:p>
        </w:tc>
        <w:tc>
          <w:tcPr>
            <w:tcW w:w="1752" w:type="dxa"/>
            <w:vAlign w:val="center"/>
          </w:tcPr>
          <w:p w:rsidR="0094466D" w:rsidRDefault="00CF3F3A">
            <w:r>
              <w:rPr>
                <w:sz w:val="18"/>
              </w:rPr>
              <w:t>Script-Controlled ACL – Restrict Record Access Based on Field Value</w:t>
            </w:r>
          </w:p>
        </w:tc>
        <w:tc>
          <w:tcPr>
            <w:tcW w:w="1752" w:type="dxa"/>
            <w:vAlign w:val="center"/>
          </w:tcPr>
          <w:p w:rsidR="0094466D" w:rsidRDefault="00CF3F3A">
            <w:r>
              <w:rPr>
                <w:sz w:val="18"/>
              </w:rPr>
              <w:t xml:space="preserve">Implemented a </w:t>
            </w:r>
            <w:r>
              <w:rPr>
                <w:sz w:val="18"/>
              </w:rPr>
              <w:t>Scripted Access Control Rule (ACL) to restrict record access based on a specified field value. The script checks the field value and grants or denies access accordingly.</w:t>
            </w:r>
          </w:p>
        </w:tc>
        <w:tc>
          <w:tcPr>
            <w:tcW w:w="1752" w:type="dxa"/>
            <w:vAlign w:val="center"/>
          </w:tcPr>
          <w:p w:rsidR="0094466D" w:rsidRDefault="00CF3F3A">
            <w:r>
              <w:rPr>
                <w:sz w:val="18"/>
              </w:rPr>
              <w:t>Implemented</w:t>
            </w:r>
          </w:p>
        </w:tc>
        <w:tc>
          <w:tcPr>
            <w:tcW w:w="1752" w:type="dxa"/>
            <w:vAlign w:val="center"/>
          </w:tcPr>
          <w:p w:rsidR="0094466D" w:rsidRDefault="00CF3F3A">
            <w:r>
              <w:rPr>
                <w:sz w:val="18"/>
              </w:rPr>
              <w:t>Yes</w:t>
            </w:r>
          </w:p>
        </w:tc>
        <w:tc>
          <w:tcPr>
            <w:tcW w:w="1752" w:type="dxa"/>
            <w:vAlign w:val="center"/>
          </w:tcPr>
          <w:p w:rsidR="0094466D" w:rsidRDefault="00CF3F3A">
            <w:r>
              <w:rPr>
                <w:sz w:val="18"/>
              </w:rPr>
              <w:t>Access restriction successfully tested based on the field value.</w:t>
            </w:r>
          </w:p>
        </w:tc>
      </w:tr>
    </w:tbl>
    <w:p w:rsidR="0094466D" w:rsidRDefault="0094466D"/>
    <w:p w:rsidR="0094466D" w:rsidRDefault="00CF3F3A">
      <w:r>
        <w:rPr>
          <w:b/>
        </w:rPr>
        <w:t>Fea</w:t>
      </w:r>
      <w:r>
        <w:rPr>
          <w:b/>
        </w:rPr>
        <w:t>ture Implementation Summary:</w:t>
      </w:r>
    </w:p>
    <w:tbl>
      <w:tblPr>
        <w:tblStyle w:val="TableGrid"/>
        <w:tblW w:w="0" w:type="auto"/>
        <w:jc w:val="center"/>
        <w:tblLook w:val="04A0"/>
      </w:tblPr>
      <w:tblGrid>
        <w:gridCol w:w="5256"/>
        <w:gridCol w:w="5256"/>
      </w:tblGrid>
      <w:tr w:rsidR="0094466D">
        <w:trPr>
          <w:jc w:val="center"/>
        </w:trPr>
        <w:tc>
          <w:tcPr>
            <w:tcW w:w="5256" w:type="dxa"/>
            <w:vAlign w:val="center"/>
          </w:tcPr>
          <w:p w:rsidR="0094466D" w:rsidRDefault="00CF3F3A">
            <w:r>
              <w:rPr>
                <w:sz w:val="18"/>
              </w:rPr>
              <w:t>Total Features Proposed</w:t>
            </w:r>
          </w:p>
        </w:tc>
        <w:tc>
          <w:tcPr>
            <w:tcW w:w="5256" w:type="dxa"/>
            <w:vAlign w:val="center"/>
          </w:tcPr>
          <w:p w:rsidR="0094466D" w:rsidRDefault="00CF3F3A">
            <w:r>
              <w:rPr>
                <w:sz w:val="18"/>
              </w:rPr>
              <w:t>1</w:t>
            </w:r>
          </w:p>
        </w:tc>
      </w:tr>
      <w:tr w:rsidR="0094466D">
        <w:trPr>
          <w:jc w:val="center"/>
        </w:trPr>
        <w:tc>
          <w:tcPr>
            <w:tcW w:w="5256" w:type="dxa"/>
            <w:vAlign w:val="center"/>
          </w:tcPr>
          <w:p w:rsidR="0094466D" w:rsidRDefault="00CF3F3A">
            <w:r>
              <w:rPr>
                <w:sz w:val="18"/>
              </w:rPr>
              <w:t>Total Features Implemented</w:t>
            </w:r>
          </w:p>
        </w:tc>
        <w:tc>
          <w:tcPr>
            <w:tcW w:w="5256" w:type="dxa"/>
            <w:vAlign w:val="center"/>
          </w:tcPr>
          <w:p w:rsidR="0094466D" w:rsidRDefault="00CF3F3A">
            <w:r>
              <w:rPr>
                <w:sz w:val="18"/>
              </w:rPr>
              <w:t>1</w:t>
            </w:r>
          </w:p>
        </w:tc>
      </w:tr>
      <w:tr w:rsidR="0094466D">
        <w:trPr>
          <w:jc w:val="center"/>
        </w:trPr>
        <w:tc>
          <w:tcPr>
            <w:tcW w:w="5256" w:type="dxa"/>
            <w:vAlign w:val="center"/>
          </w:tcPr>
          <w:p w:rsidR="0094466D" w:rsidRDefault="00CF3F3A">
            <w:r>
              <w:rPr>
                <w:sz w:val="18"/>
              </w:rPr>
              <w:t>Total Features Demonstrated</w:t>
            </w:r>
          </w:p>
        </w:tc>
        <w:tc>
          <w:tcPr>
            <w:tcW w:w="5256" w:type="dxa"/>
            <w:vAlign w:val="center"/>
          </w:tcPr>
          <w:p w:rsidR="0094466D" w:rsidRDefault="00CF3F3A">
            <w:r>
              <w:rPr>
                <w:sz w:val="18"/>
              </w:rPr>
              <w:t>1</w:t>
            </w:r>
          </w:p>
        </w:tc>
      </w:tr>
      <w:tr w:rsidR="0094466D">
        <w:trPr>
          <w:jc w:val="center"/>
        </w:trPr>
        <w:tc>
          <w:tcPr>
            <w:tcW w:w="5256" w:type="dxa"/>
            <w:vAlign w:val="center"/>
          </w:tcPr>
          <w:p w:rsidR="0094466D" w:rsidRDefault="00CF3F3A">
            <w:r>
              <w:rPr>
                <w:sz w:val="18"/>
              </w:rPr>
              <w:t>Overall Implementation Rate (%)</w:t>
            </w:r>
          </w:p>
        </w:tc>
        <w:tc>
          <w:tcPr>
            <w:tcW w:w="5256" w:type="dxa"/>
            <w:vAlign w:val="center"/>
          </w:tcPr>
          <w:p w:rsidR="0094466D" w:rsidRDefault="00CF3F3A">
            <w:r>
              <w:rPr>
                <w:sz w:val="18"/>
              </w:rPr>
              <w:t>100%</w:t>
            </w:r>
          </w:p>
        </w:tc>
      </w:tr>
    </w:tbl>
    <w:p w:rsidR="00222F38" w:rsidRDefault="00222F38"/>
    <w:sectPr w:rsidR="00222F38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22F38"/>
    <w:rsid w:val="0029639D"/>
    <w:rsid w:val="00326F90"/>
    <w:rsid w:val="00523327"/>
    <w:rsid w:val="0094466D"/>
    <w:rsid w:val="009E11AD"/>
    <w:rsid w:val="00AA1D8D"/>
    <w:rsid w:val="00B47730"/>
    <w:rsid w:val="00C82A16"/>
    <w:rsid w:val="00CB0664"/>
    <w:rsid w:val="00CF3F3A"/>
    <w:rsid w:val="00F0162B"/>
    <w:rsid w:val="00F1093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ELCOT</cp:lastModifiedBy>
  <cp:revision>5</cp:revision>
  <dcterms:created xsi:type="dcterms:W3CDTF">2013-12-23T23:15:00Z</dcterms:created>
  <dcterms:modified xsi:type="dcterms:W3CDTF">2026-09-30T04:06:00Z</dcterms:modified>
  <cp:category/>
</cp:coreProperties>
</file>