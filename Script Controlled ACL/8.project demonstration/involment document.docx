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4749" w:rsidRDefault="00E031D8">
      <w:pPr>
        <w:jc w:val="center"/>
      </w:pPr>
      <w:r>
        <w:rPr>
          <w:b/>
          <w:sz w:val="30"/>
        </w:rPr>
        <w:t>Team Involvement in Demonstration</w:t>
      </w:r>
    </w:p>
    <w:tbl>
      <w:tblPr>
        <w:tblStyle w:val="TableGrid"/>
        <w:tblW w:w="0" w:type="auto"/>
        <w:jc w:val="center"/>
        <w:tblLook w:val="04A0"/>
      </w:tblPr>
      <w:tblGrid>
        <w:gridCol w:w="5328"/>
        <w:gridCol w:w="5328"/>
      </w:tblGrid>
      <w:tr w:rsidR="00D74749">
        <w:trPr>
          <w:jc w:val="center"/>
        </w:trPr>
        <w:tc>
          <w:tcPr>
            <w:tcW w:w="5328" w:type="dxa"/>
            <w:vAlign w:val="center"/>
          </w:tcPr>
          <w:p w:rsidR="00D74749" w:rsidRDefault="00E031D8">
            <w:r>
              <w:rPr>
                <w:sz w:val="18"/>
              </w:rPr>
              <w:t>Date</w:t>
            </w:r>
          </w:p>
        </w:tc>
        <w:tc>
          <w:tcPr>
            <w:tcW w:w="5328" w:type="dxa"/>
            <w:vAlign w:val="center"/>
          </w:tcPr>
          <w:p w:rsidR="00D74749" w:rsidRDefault="00E031D8">
            <w:r>
              <w:rPr>
                <w:sz w:val="18"/>
              </w:rPr>
              <w:t>30</w:t>
            </w:r>
            <w:r>
              <w:rPr>
                <w:sz w:val="18"/>
              </w:rPr>
              <w:t xml:space="preserve"> September 2026</w:t>
            </w:r>
          </w:p>
        </w:tc>
      </w:tr>
      <w:tr w:rsidR="00D74749">
        <w:trPr>
          <w:jc w:val="center"/>
        </w:trPr>
        <w:tc>
          <w:tcPr>
            <w:tcW w:w="5328" w:type="dxa"/>
            <w:vAlign w:val="center"/>
          </w:tcPr>
          <w:p w:rsidR="00D74749" w:rsidRDefault="00E031D8">
            <w:r>
              <w:rPr>
                <w:sz w:val="18"/>
              </w:rPr>
              <w:t>Team ID</w:t>
            </w:r>
          </w:p>
        </w:tc>
        <w:tc>
          <w:tcPr>
            <w:tcW w:w="5328" w:type="dxa"/>
            <w:vAlign w:val="center"/>
          </w:tcPr>
          <w:p w:rsidR="00D74749" w:rsidRDefault="00E031D8">
            <w:r>
              <w:t>SWTID-2026-1762</w:t>
            </w:r>
          </w:p>
        </w:tc>
      </w:tr>
      <w:tr w:rsidR="00D74749">
        <w:trPr>
          <w:jc w:val="center"/>
        </w:trPr>
        <w:tc>
          <w:tcPr>
            <w:tcW w:w="5328" w:type="dxa"/>
            <w:vAlign w:val="center"/>
          </w:tcPr>
          <w:p w:rsidR="00D74749" w:rsidRDefault="00E031D8">
            <w:r>
              <w:rPr>
                <w:sz w:val="18"/>
              </w:rPr>
              <w:t>Project Name</w:t>
            </w:r>
          </w:p>
        </w:tc>
        <w:tc>
          <w:tcPr>
            <w:tcW w:w="5328" w:type="dxa"/>
            <w:vAlign w:val="center"/>
          </w:tcPr>
          <w:p w:rsidR="00D74749" w:rsidRDefault="00E031D8">
            <w:r>
              <w:rPr>
                <w:sz w:val="18"/>
              </w:rPr>
              <w:t>Script Controlled ACL – Restrict Record Access Based on Field Value</w:t>
            </w:r>
          </w:p>
        </w:tc>
      </w:tr>
      <w:tr w:rsidR="00D74749">
        <w:trPr>
          <w:jc w:val="center"/>
        </w:trPr>
        <w:tc>
          <w:tcPr>
            <w:tcW w:w="5328" w:type="dxa"/>
            <w:vAlign w:val="center"/>
          </w:tcPr>
          <w:p w:rsidR="00D74749" w:rsidRDefault="00E031D8">
            <w:r>
              <w:rPr>
                <w:sz w:val="18"/>
              </w:rPr>
              <w:t>Maximum Marks</w:t>
            </w:r>
          </w:p>
        </w:tc>
        <w:tc>
          <w:tcPr>
            <w:tcW w:w="5328" w:type="dxa"/>
            <w:vAlign w:val="center"/>
          </w:tcPr>
          <w:p w:rsidR="00D74749" w:rsidRDefault="00E031D8">
            <w:r>
              <w:rPr>
                <w:sz w:val="18"/>
              </w:rPr>
              <w:t>1 Mark</w:t>
            </w:r>
          </w:p>
        </w:tc>
      </w:tr>
    </w:tbl>
    <w:p w:rsidR="00D74749" w:rsidRDefault="00E031D8">
      <w:r>
        <w:rPr>
          <w:b/>
        </w:rPr>
        <w:t>Team Involvement in Demonstration:</w:t>
      </w:r>
    </w:p>
    <w:p w:rsidR="00D74749" w:rsidRDefault="00E031D8">
      <w:r>
        <w:t xml:space="preserve">This document records the active </w:t>
      </w:r>
      <w:r>
        <w:t>participation and roles of each team member during the demonstration of a Script Controlled Access Control List (ACL). The demonstration shows how record access can be restricted based on a field value.</w:t>
      </w:r>
    </w:p>
    <w:tbl>
      <w:tblPr>
        <w:tblStyle w:val="TableGrid"/>
        <w:tblW w:w="0" w:type="auto"/>
        <w:jc w:val="center"/>
        <w:tblLook w:val="04A0"/>
      </w:tblPr>
      <w:tblGrid>
        <w:gridCol w:w="1776"/>
        <w:gridCol w:w="1776"/>
        <w:gridCol w:w="1776"/>
        <w:gridCol w:w="1776"/>
        <w:gridCol w:w="1776"/>
        <w:gridCol w:w="1776"/>
      </w:tblGrid>
      <w:tr w:rsidR="00D74749">
        <w:trPr>
          <w:jc w:val="center"/>
        </w:trPr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S.No</w:t>
            </w:r>
          </w:p>
        </w:tc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Team Member Name</w:t>
            </w:r>
          </w:p>
        </w:tc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Role in Demo</w:t>
            </w:r>
          </w:p>
        </w:tc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Section Presented</w:t>
            </w:r>
          </w:p>
        </w:tc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Contribution Summary</w:t>
            </w:r>
          </w:p>
        </w:tc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Participation</w:t>
            </w:r>
            <w:r>
              <w:rPr>
                <w:sz w:val="18"/>
              </w:rPr>
              <w:br/>
              <w:t>(Active / Passive)</w:t>
            </w:r>
          </w:p>
        </w:tc>
      </w:tr>
      <w:tr w:rsidR="00D74749">
        <w:trPr>
          <w:jc w:val="center"/>
        </w:trPr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1</w:t>
            </w:r>
          </w:p>
        </w:tc>
        <w:tc>
          <w:tcPr>
            <w:tcW w:w="1776" w:type="dxa"/>
            <w:vAlign w:val="center"/>
          </w:tcPr>
          <w:p w:rsidR="00D74749" w:rsidRDefault="00D74749"/>
        </w:tc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Presenter</w:t>
            </w:r>
          </w:p>
        </w:tc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Script Controlled ACL</w:t>
            </w:r>
          </w:p>
        </w:tc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Explained ACL concept and access restriction.</w:t>
            </w:r>
          </w:p>
        </w:tc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Active</w:t>
            </w:r>
          </w:p>
        </w:tc>
      </w:tr>
      <w:tr w:rsidR="00D74749">
        <w:trPr>
          <w:jc w:val="center"/>
        </w:trPr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2</w:t>
            </w:r>
          </w:p>
        </w:tc>
        <w:tc>
          <w:tcPr>
            <w:tcW w:w="1776" w:type="dxa"/>
            <w:vAlign w:val="center"/>
          </w:tcPr>
          <w:p w:rsidR="00D74749" w:rsidRDefault="00D74749"/>
        </w:tc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Demo Member</w:t>
            </w:r>
          </w:p>
        </w:tc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Condition Based Access</w:t>
            </w:r>
          </w:p>
        </w:tc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Demonstrated restricting records using a field value.</w:t>
            </w:r>
          </w:p>
        </w:tc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Active</w:t>
            </w:r>
          </w:p>
        </w:tc>
      </w:tr>
      <w:tr w:rsidR="00D74749">
        <w:trPr>
          <w:jc w:val="center"/>
        </w:trPr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3</w:t>
            </w:r>
          </w:p>
        </w:tc>
        <w:tc>
          <w:tcPr>
            <w:tcW w:w="1776" w:type="dxa"/>
            <w:vAlign w:val="center"/>
          </w:tcPr>
          <w:p w:rsidR="00D74749" w:rsidRDefault="00D74749"/>
        </w:tc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Technical</w:t>
            </w:r>
            <w:r>
              <w:rPr>
                <w:sz w:val="18"/>
              </w:rPr>
              <w:t xml:space="preserve"> Member</w:t>
            </w:r>
          </w:p>
        </w:tc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ACL Script</w:t>
            </w:r>
          </w:p>
        </w:tc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Explained and executed the ACL script.</w:t>
            </w:r>
          </w:p>
        </w:tc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Active</w:t>
            </w:r>
          </w:p>
        </w:tc>
      </w:tr>
      <w:tr w:rsidR="00D74749">
        <w:trPr>
          <w:jc w:val="center"/>
        </w:trPr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4</w:t>
            </w:r>
          </w:p>
        </w:tc>
        <w:tc>
          <w:tcPr>
            <w:tcW w:w="1776" w:type="dxa"/>
            <w:vAlign w:val="center"/>
          </w:tcPr>
          <w:p w:rsidR="00D74749" w:rsidRDefault="00D74749"/>
        </w:tc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Presenter</w:t>
            </w:r>
          </w:p>
        </w:tc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Testing</w:t>
            </w:r>
          </w:p>
        </w:tc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Verified allowed and restricted record access.</w:t>
            </w:r>
          </w:p>
        </w:tc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Active</w:t>
            </w:r>
          </w:p>
        </w:tc>
      </w:tr>
      <w:tr w:rsidR="00D74749">
        <w:trPr>
          <w:jc w:val="center"/>
        </w:trPr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5</w:t>
            </w:r>
          </w:p>
        </w:tc>
        <w:tc>
          <w:tcPr>
            <w:tcW w:w="1776" w:type="dxa"/>
            <w:vAlign w:val="center"/>
          </w:tcPr>
          <w:p w:rsidR="00D74749" w:rsidRDefault="00D74749"/>
        </w:tc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Support Member</w:t>
            </w:r>
          </w:p>
        </w:tc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Result / Output</w:t>
            </w:r>
          </w:p>
        </w:tc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Explained the output and expected behavior.</w:t>
            </w:r>
          </w:p>
        </w:tc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Active</w:t>
            </w:r>
          </w:p>
        </w:tc>
      </w:tr>
      <w:tr w:rsidR="00D74749">
        <w:trPr>
          <w:jc w:val="center"/>
        </w:trPr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6</w:t>
            </w:r>
          </w:p>
        </w:tc>
        <w:tc>
          <w:tcPr>
            <w:tcW w:w="1776" w:type="dxa"/>
            <w:vAlign w:val="center"/>
          </w:tcPr>
          <w:p w:rsidR="00D74749" w:rsidRDefault="00D74749"/>
        </w:tc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Coordinator</w:t>
            </w:r>
          </w:p>
        </w:tc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Overall Demo</w:t>
            </w:r>
          </w:p>
        </w:tc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Coordinated the demonstration and team activities.</w:t>
            </w:r>
          </w:p>
        </w:tc>
        <w:tc>
          <w:tcPr>
            <w:tcW w:w="1776" w:type="dxa"/>
            <w:vAlign w:val="center"/>
          </w:tcPr>
          <w:p w:rsidR="00D74749" w:rsidRDefault="00E031D8">
            <w:r>
              <w:rPr>
                <w:sz w:val="18"/>
              </w:rPr>
              <w:t>Active</w:t>
            </w:r>
          </w:p>
        </w:tc>
      </w:tr>
    </w:tbl>
    <w:p w:rsidR="00D74749" w:rsidRDefault="00E031D8">
      <w:r>
        <w:rPr>
          <w:b/>
        </w:rPr>
        <w:t>Team Coordination Notes:</w:t>
      </w:r>
    </w:p>
    <w:tbl>
      <w:tblPr>
        <w:tblStyle w:val="TableGrid"/>
        <w:tblW w:w="0" w:type="auto"/>
        <w:jc w:val="center"/>
        <w:tblLook w:val="04A0"/>
      </w:tblPr>
      <w:tblGrid>
        <w:gridCol w:w="5328"/>
        <w:gridCol w:w="5328"/>
      </w:tblGrid>
      <w:tr w:rsidR="00D74749">
        <w:trPr>
          <w:jc w:val="center"/>
        </w:trPr>
        <w:tc>
          <w:tcPr>
            <w:tcW w:w="5328" w:type="dxa"/>
            <w:vAlign w:val="center"/>
          </w:tcPr>
          <w:p w:rsidR="00D74749" w:rsidRDefault="00E031D8">
            <w:r>
              <w:rPr>
                <w:sz w:val="18"/>
              </w:rPr>
              <w:t>Team Leader / Coordinator</w:t>
            </w:r>
          </w:p>
        </w:tc>
        <w:tc>
          <w:tcPr>
            <w:tcW w:w="5328" w:type="dxa"/>
            <w:vAlign w:val="center"/>
          </w:tcPr>
          <w:p w:rsidR="00D74749" w:rsidRDefault="00E031D8">
            <w:r>
              <w:rPr>
                <w:sz w:val="18"/>
              </w:rPr>
              <w:t>Team members coordinated the ACL demonstration and testing.</w:t>
            </w:r>
          </w:p>
        </w:tc>
      </w:tr>
      <w:tr w:rsidR="00D74749">
        <w:trPr>
          <w:jc w:val="center"/>
        </w:trPr>
        <w:tc>
          <w:tcPr>
            <w:tcW w:w="5328" w:type="dxa"/>
            <w:vAlign w:val="center"/>
          </w:tcPr>
          <w:p w:rsidR="00D74749" w:rsidRDefault="00E031D8">
            <w:r>
              <w:rPr>
                <w:sz w:val="18"/>
              </w:rPr>
              <w:t>Overall Team Coordination Rating (1-5)</w:t>
            </w:r>
          </w:p>
        </w:tc>
        <w:tc>
          <w:tcPr>
            <w:tcW w:w="5328" w:type="dxa"/>
            <w:vAlign w:val="center"/>
          </w:tcPr>
          <w:p w:rsidR="00D74749" w:rsidRDefault="00E031D8">
            <w:r>
              <w:rPr>
                <w:sz w:val="18"/>
              </w:rPr>
              <w:t>5</w:t>
            </w:r>
          </w:p>
        </w:tc>
      </w:tr>
      <w:tr w:rsidR="00D74749">
        <w:trPr>
          <w:jc w:val="center"/>
        </w:trPr>
        <w:tc>
          <w:tcPr>
            <w:tcW w:w="5328" w:type="dxa"/>
            <w:vAlign w:val="center"/>
          </w:tcPr>
          <w:p w:rsidR="00D74749" w:rsidRDefault="00E031D8">
            <w:r>
              <w:rPr>
                <w:sz w:val="18"/>
              </w:rPr>
              <w:t>Any issues during demo</w:t>
            </w:r>
          </w:p>
        </w:tc>
        <w:tc>
          <w:tcPr>
            <w:tcW w:w="5328" w:type="dxa"/>
            <w:vAlign w:val="center"/>
          </w:tcPr>
          <w:p w:rsidR="00D74749" w:rsidRDefault="00E031D8">
            <w:r>
              <w:rPr>
                <w:sz w:val="18"/>
              </w:rPr>
              <w:t xml:space="preserve">Minor issues may </w:t>
            </w:r>
            <w:r>
              <w:rPr>
                <w:sz w:val="18"/>
              </w:rPr>
              <w:t>occur while testing record access conditions.</w:t>
            </w:r>
          </w:p>
        </w:tc>
      </w:tr>
      <w:tr w:rsidR="00D74749">
        <w:trPr>
          <w:jc w:val="center"/>
        </w:trPr>
        <w:tc>
          <w:tcPr>
            <w:tcW w:w="5328" w:type="dxa"/>
            <w:vAlign w:val="center"/>
          </w:tcPr>
          <w:p w:rsidR="00D74749" w:rsidRDefault="00E031D8">
            <w:r>
              <w:rPr>
                <w:sz w:val="18"/>
              </w:rPr>
              <w:t>How issues were resolved</w:t>
            </w:r>
          </w:p>
        </w:tc>
        <w:tc>
          <w:tcPr>
            <w:tcW w:w="5328" w:type="dxa"/>
            <w:vAlign w:val="center"/>
          </w:tcPr>
          <w:p w:rsidR="00D74749" w:rsidRDefault="00E031D8">
            <w:r>
              <w:rPr>
                <w:sz w:val="18"/>
              </w:rPr>
              <w:t>Checked the ACL condition and script, then retested the records.</w:t>
            </w:r>
          </w:p>
        </w:tc>
      </w:tr>
    </w:tbl>
    <w:p w:rsidR="00C11DDB" w:rsidRDefault="00C11DDB"/>
    <w:sectPr w:rsidR="00C11DDB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130A7A"/>
    <w:rsid w:val="0015074B"/>
    <w:rsid w:val="0029639D"/>
    <w:rsid w:val="00326F90"/>
    <w:rsid w:val="00686CD0"/>
    <w:rsid w:val="00AA1D8D"/>
    <w:rsid w:val="00B47730"/>
    <w:rsid w:val="00C11DDB"/>
    <w:rsid w:val="00C73BDA"/>
    <w:rsid w:val="00CB0664"/>
    <w:rsid w:val="00D74749"/>
    <w:rsid w:val="00E031D8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ELCOT</cp:lastModifiedBy>
  <cp:revision>3</cp:revision>
  <dcterms:created xsi:type="dcterms:W3CDTF">2013-12-23T23:15:00Z</dcterms:created>
  <dcterms:modified xsi:type="dcterms:W3CDTF">2026-09-30T04:07:00Z</dcterms:modified>
  <cp:category/>
</cp:coreProperties>
</file>