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5F5" w:rsidRDefault="00F25E5F">
      <w:pPr>
        <w:jc w:val="center"/>
      </w:pPr>
      <w:r>
        <w:rPr>
          <w:b/>
          <w:sz w:val="32"/>
        </w:rPr>
        <w:t>Project Initialization and Planning Phase</w:t>
      </w:r>
    </w:p>
    <w:tbl>
      <w:tblPr>
        <w:tblStyle w:val="TableGrid"/>
        <w:tblW w:w="0" w:type="auto"/>
        <w:jc w:val="center"/>
        <w:tblLook w:val="04A0"/>
      </w:tblPr>
      <w:tblGrid>
        <w:gridCol w:w="5339"/>
        <w:gridCol w:w="5339"/>
      </w:tblGrid>
      <w:tr w:rsidR="009005F5" w:rsidRPr="00C60F12" w:rsidTr="00C60F12">
        <w:trPr>
          <w:trHeight w:val="292"/>
          <w:jc w:val="center"/>
        </w:trPr>
        <w:tc>
          <w:tcPr>
            <w:tcW w:w="5339" w:type="dxa"/>
            <w:vAlign w:val="center"/>
          </w:tcPr>
          <w:p w:rsidR="009005F5" w:rsidRPr="00C60F12" w:rsidRDefault="00F25E5F">
            <w:pPr>
              <w:rPr>
                <w:sz w:val="24"/>
                <w:szCs w:val="24"/>
              </w:rPr>
            </w:pPr>
            <w:r w:rsidRPr="00C60F12">
              <w:rPr>
                <w:sz w:val="24"/>
                <w:szCs w:val="24"/>
              </w:rPr>
              <w:t>Date</w:t>
            </w:r>
          </w:p>
        </w:tc>
        <w:tc>
          <w:tcPr>
            <w:tcW w:w="5339" w:type="dxa"/>
            <w:vAlign w:val="center"/>
          </w:tcPr>
          <w:p w:rsidR="009005F5" w:rsidRPr="00C60F12" w:rsidRDefault="00F25E5F">
            <w:pPr>
              <w:rPr>
                <w:sz w:val="24"/>
                <w:szCs w:val="24"/>
              </w:rPr>
            </w:pPr>
            <w:r>
              <w:rPr>
                <w:sz w:val="24"/>
                <w:szCs w:val="24"/>
              </w:rPr>
              <w:t>30</w:t>
            </w:r>
            <w:r w:rsidR="00C60F12">
              <w:rPr>
                <w:sz w:val="24"/>
                <w:szCs w:val="24"/>
              </w:rPr>
              <w:t xml:space="preserve"> </w:t>
            </w:r>
            <w:r w:rsidRPr="00C60F12">
              <w:rPr>
                <w:sz w:val="24"/>
                <w:szCs w:val="24"/>
              </w:rPr>
              <w:t>September 2026</w:t>
            </w:r>
          </w:p>
        </w:tc>
      </w:tr>
      <w:tr w:rsidR="009005F5" w:rsidRPr="00C60F12" w:rsidTr="00C60F12">
        <w:trPr>
          <w:trHeight w:val="292"/>
          <w:jc w:val="center"/>
        </w:trPr>
        <w:tc>
          <w:tcPr>
            <w:tcW w:w="5339" w:type="dxa"/>
            <w:vAlign w:val="center"/>
          </w:tcPr>
          <w:p w:rsidR="009005F5" w:rsidRPr="00C60F12" w:rsidRDefault="00F25E5F">
            <w:pPr>
              <w:rPr>
                <w:sz w:val="24"/>
                <w:szCs w:val="24"/>
              </w:rPr>
            </w:pPr>
            <w:r w:rsidRPr="00C60F12">
              <w:rPr>
                <w:sz w:val="24"/>
                <w:szCs w:val="24"/>
              </w:rPr>
              <w:t>Team ID</w:t>
            </w:r>
          </w:p>
        </w:tc>
        <w:tc>
          <w:tcPr>
            <w:tcW w:w="5339" w:type="dxa"/>
            <w:vAlign w:val="center"/>
          </w:tcPr>
          <w:p w:rsidR="009005F5" w:rsidRPr="00C60F12" w:rsidRDefault="00F25E5F">
            <w:pPr>
              <w:rPr>
                <w:sz w:val="24"/>
                <w:szCs w:val="24"/>
              </w:rPr>
            </w:pPr>
            <w:r>
              <w:rPr>
                <w:sz w:val="24"/>
                <w:szCs w:val="24"/>
              </w:rPr>
              <w:t>SWTID-2026-1762</w:t>
            </w:r>
          </w:p>
        </w:tc>
      </w:tr>
      <w:tr w:rsidR="009005F5" w:rsidRPr="00C60F12" w:rsidTr="00C60F12">
        <w:trPr>
          <w:trHeight w:val="584"/>
          <w:jc w:val="center"/>
        </w:trPr>
        <w:tc>
          <w:tcPr>
            <w:tcW w:w="5339" w:type="dxa"/>
            <w:vAlign w:val="center"/>
          </w:tcPr>
          <w:p w:rsidR="009005F5" w:rsidRPr="00C60F12" w:rsidRDefault="00F25E5F">
            <w:pPr>
              <w:rPr>
                <w:sz w:val="24"/>
                <w:szCs w:val="24"/>
              </w:rPr>
            </w:pPr>
            <w:r w:rsidRPr="00C60F12">
              <w:rPr>
                <w:sz w:val="24"/>
                <w:szCs w:val="24"/>
              </w:rPr>
              <w:t>Project Name</w:t>
            </w:r>
          </w:p>
        </w:tc>
        <w:tc>
          <w:tcPr>
            <w:tcW w:w="5339" w:type="dxa"/>
            <w:vAlign w:val="center"/>
          </w:tcPr>
          <w:p w:rsidR="009005F5" w:rsidRPr="00C60F12" w:rsidRDefault="00F25E5F">
            <w:pPr>
              <w:rPr>
                <w:sz w:val="24"/>
                <w:szCs w:val="24"/>
              </w:rPr>
            </w:pPr>
            <w:r w:rsidRPr="00C60F12">
              <w:rPr>
                <w:sz w:val="24"/>
                <w:szCs w:val="24"/>
              </w:rPr>
              <w:t>Script-Controlled ACL – Restrict Record Access Based on Field Value</w:t>
            </w:r>
          </w:p>
        </w:tc>
      </w:tr>
      <w:tr w:rsidR="009005F5" w:rsidRPr="00C60F12" w:rsidTr="00C60F12">
        <w:trPr>
          <w:trHeight w:val="292"/>
          <w:jc w:val="center"/>
        </w:trPr>
        <w:tc>
          <w:tcPr>
            <w:tcW w:w="5339" w:type="dxa"/>
            <w:vAlign w:val="center"/>
          </w:tcPr>
          <w:p w:rsidR="009005F5" w:rsidRPr="00C60F12" w:rsidRDefault="00F25E5F">
            <w:pPr>
              <w:rPr>
                <w:sz w:val="24"/>
                <w:szCs w:val="24"/>
              </w:rPr>
            </w:pPr>
            <w:r w:rsidRPr="00C60F12">
              <w:rPr>
                <w:sz w:val="24"/>
                <w:szCs w:val="24"/>
              </w:rPr>
              <w:t>Maximum Marks</w:t>
            </w:r>
          </w:p>
        </w:tc>
        <w:tc>
          <w:tcPr>
            <w:tcW w:w="5339" w:type="dxa"/>
            <w:vAlign w:val="center"/>
          </w:tcPr>
          <w:p w:rsidR="009005F5" w:rsidRPr="00C60F12" w:rsidRDefault="00F25E5F">
            <w:pPr>
              <w:rPr>
                <w:sz w:val="24"/>
                <w:szCs w:val="24"/>
              </w:rPr>
            </w:pPr>
            <w:r w:rsidRPr="00C60F12">
              <w:rPr>
                <w:sz w:val="24"/>
                <w:szCs w:val="24"/>
              </w:rPr>
              <w:t>3 Marks</w:t>
            </w:r>
          </w:p>
        </w:tc>
      </w:tr>
    </w:tbl>
    <w:p w:rsidR="00C60F12" w:rsidRPr="00C60F12" w:rsidRDefault="00C60F12">
      <w:pPr>
        <w:rPr>
          <w:b/>
          <w:sz w:val="24"/>
          <w:szCs w:val="24"/>
        </w:rPr>
      </w:pPr>
    </w:p>
    <w:p w:rsidR="009005F5" w:rsidRPr="00C60F12" w:rsidRDefault="00F25E5F">
      <w:pPr>
        <w:rPr>
          <w:sz w:val="28"/>
          <w:szCs w:val="28"/>
        </w:rPr>
      </w:pPr>
      <w:r w:rsidRPr="00C60F12">
        <w:rPr>
          <w:b/>
          <w:sz w:val="28"/>
          <w:szCs w:val="28"/>
        </w:rPr>
        <w:t xml:space="preserve">Define Problem Statements (Customer Problem Statement </w:t>
      </w:r>
      <w:r w:rsidRPr="00C60F12">
        <w:rPr>
          <w:b/>
          <w:sz w:val="28"/>
          <w:szCs w:val="28"/>
        </w:rPr>
        <w:t>Template):</w:t>
      </w:r>
    </w:p>
    <w:p w:rsidR="009005F5" w:rsidRPr="00C60F12" w:rsidRDefault="00F25E5F">
      <w:pPr>
        <w:spacing w:after="100"/>
        <w:rPr>
          <w:sz w:val="28"/>
          <w:szCs w:val="28"/>
        </w:rPr>
      </w:pPr>
      <w:r w:rsidRPr="00C60F12">
        <w:rPr>
          <w:sz w:val="28"/>
          <w:szCs w:val="28"/>
        </w:rPr>
        <w:t xml:space="preserve">The project focuses on restricting access to records in ServiceNow based on the value of a field. Users should be able to view only the records permitted for their branch, while administrators should have full access. Script-controlled ACLs are </w:t>
      </w:r>
      <w:r w:rsidRPr="00C60F12">
        <w:rPr>
          <w:sz w:val="28"/>
          <w:szCs w:val="28"/>
        </w:rPr>
        <w:t>used to combine role-based and field-based conditions.</w:t>
      </w:r>
    </w:p>
    <w:p w:rsidR="009005F5" w:rsidRPr="00C60F12" w:rsidRDefault="00F25E5F">
      <w:pPr>
        <w:rPr>
          <w:sz w:val="28"/>
          <w:szCs w:val="28"/>
        </w:rPr>
      </w:pPr>
      <w:r w:rsidRPr="00C60F12">
        <w:rPr>
          <w:b/>
          <w:sz w:val="28"/>
          <w:szCs w:val="28"/>
        </w:rPr>
        <w:t>Problem Statement:</w:t>
      </w:r>
    </w:p>
    <w:tbl>
      <w:tblPr>
        <w:tblStyle w:val="TableGrid"/>
        <w:tblW w:w="0" w:type="auto"/>
        <w:jc w:val="center"/>
        <w:tblLook w:val="04A0"/>
      </w:tblPr>
      <w:tblGrid>
        <w:gridCol w:w="1776"/>
        <w:gridCol w:w="1776"/>
        <w:gridCol w:w="1776"/>
        <w:gridCol w:w="1776"/>
        <w:gridCol w:w="1776"/>
        <w:gridCol w:w="1776"/>
      </w:tblGrid>
      <w:tr w:rsidR="009005F5" w:rsidRPr="00C60F12">
        <w:trPr>
          <w:jc w:val="center"/>
        </w:trPr>
        <w:tc>
          <w:tcPr>
            <w:tcW w:w="1776" w:type="dxa"/>
            <w:vAlign w:val="center"/>
          </w:tcPr>
          <w:p w:rsidR="009005F5" w:rsidRPr="00C60F12" w:rsidRDefault="00F25E5F">
            <w:pPr>
              <w:jc w:val="center"/>
              <w:rPr>
                <w:sz w:val="28"/>
                <w:szCs w:val="28"/>
              </w:rPr>
            </w:pPr>
            <w:r w:rsidRPr="00C60F12">
              <w:rPr>
                <w:sz w:val="28"/>
                <w:szCs w:val="28"/>
              </w:rPr>
              <w:t>Problem</w:t>
            </w:r>
            <w:r w:rsidRPr="00C60F12">
              <w:rPr>
                <w:sz w:val="28"/>
                <w:szCs w:val="28"/>
              </w:rPr>
              <w:br/>
              <w:t>Statement (PS)</w:t>
            </w:r>
          </w:p>
        </w:tc>
        <w:tc>
          <w:tcPr>
            <w:tcW w:w="1776" w:type="dxa"/>
            <w:vAlign w:val="center"/>
          </w:tcPr>
          <w:p w:rsidR="009005F5" w:rsidRPr="00C60F12" w:rsidRDefault="00F25E5F">
            <w:pPr>
              <w:jc w:val="center"/>
              <w:rPr>
                <w:sz w:val="28"/>
                <w:szCs w:val="28"/>
              </w:rPr>
            </w:pPr>
            <w:r w:rsidRPr="00C60F12">
              <w:rPr>
                <w:sz w:val="28"/>
                <w:szCs w:val="28"/>
              </w:rPr>
              <w:t>I am</w:t>
            </w:r>
            <w:r w:rsidRPr="00C60F12">
              <w:rPr>
                <w:sz w:val="28"/>
                <w:szCs w:val="28"/>
              </w:rPr>
              <w:br/>
              <w:t>(Customer)</w:t>
            </w:r>
          </w:p>
        </w:tc>
        <w:tc>
          <w:tcPr>
            <w:tcW w:w="1776" w:type="dxa"/>
            <w:vAlign w:val="center"/>
          </w:tcPr>
          <w:p w:rsidR="009005F5" w:rsidRPr="00C60F12" w:rsidRDefault="00F25E5F">
            <w:pPr>
              <w:jc w:val="center"/>
              <w:rPr>
                <w:sz w:val="28"/>
                <w:szCs w:val="28"/>
              </w:rPr>
            </w:pPr>
            <w:r w:rsidRPr="00C60F12">
              <w:rPr>
                <w:sz w:val="28"/>
                <w:szCs w:val="28"/>
              </w:rPr>
              <w:t>I’m trying</w:t>
            </w:r>
            <w:r w:rsidRPr="00C60F12">
              <w:rPr>
                <w:sz w:val="28"/>
                <w:szCs w:val="28"/>
              </w:rPr>
              <w:br/>
              <w:t>to</w:t>
            </w:r>
          </w:p>
        </w:tc>
        <w:tc>
          <w:tcPr>
            <w:tcW w:w="1776" w:type="dxa"/>
            <w:vAlign w:val="center"/>
          </w:tcPr>
          <w:p w:rsidR="009005F5" w:rsidRPr="00C60F12" w:rsidRDefault="00F25E5F">
            <w:pPr>
              <w:jc w:val="center"/>
              <w:rPr>
                <w:sz w:val="28"/>
                <w:szCs w:val="28"/>
              </w:rPr>
            </w:pPr>
            <w:r w:rsidRPr="00C60F12">
              <w:rPr>
                <w:sz w:val="28"/>
                <w:szCs w:val="28"/>
              </w:rPr>
              <w:t>But</w:t>
            </w:r>
          </w:p>
        </w:tc>
        <w:tc>
          <w:tcPr>
            <w:tcW w:w="1776" w:type="dxa"/>
            <w:vAlign w:val="center"/>
          </w:tcPr>
          <w:p w:rsidR="009005F5" w:rsidRPr="00C60F12" w:rsidRDefault="00F25E5F">
            <w:pPr>
              <w:jc w:val="center"/>
              <w:rPr>
                <w:sz w:val="28"/>
                <w:szCs w:val="28"/>
              </w:rPr>
            </w:pPr>
            <w:r w:rsidRPr="00C60F12">
              <w:rPr>
                <w:sz w:val="28"/>
                <w:szCs w:val="28"/>
              </w:rPr>
              <w:t>Because</w:t>
            </w:r>
          </w:p>
        </w:tc>
        <w:tc>
          <w:tcPr>
            <w:tcW w:w="1776" w:type="dxa"/>
            <w:vAlign w:val="center"/>
          </w:tcPr>
          <w:p w:rsidR="009005F5" w:rsidRPr="00C60F12" w:rsidRDefault="00F25E5F">
            <w:pPr>
              <w:jc w:val="center"/>
              <w:rPr>
                <w:sz w:val="28"/>
                <w:szCs w:val="28"/>
              </w:rPr>
            </w:pPr>
            <w:r w:rsidRPr="00C60F12">
              <w:rPr>
                <w:sz w:val="28"/>
                <w:szCs w:val="28"/>
              </w:rPr>
              <w:t>Which makes</w:t>
            </w:r>
            <w:r w:rsidRPr="00C60F12">
              <w:rPr>
                <w:sz w:val="28"/>
                <w:szCs w:val="28"/>
              </w:rPr>
              <w:br/>
              <w:t>me feel</w:t>
            </w:r>
          </w:p>
        </w:tc>
      </w:tr>
      <w:tr w:rsidR="009005F5" w:rsidRPr="00C60F12">
        <w:trPr>
          <w:jc w:val="center"/>
        </w:trPr>
        <w:tc>
          <w:tcPr>
            <w:tcW w:w="1776" w:type="dxa"/>
            <w:vAlign w:val="center"/>
          </w:tcPr>
          <w:p w:rsidR="009005F5" w:rsidRPr="00C60F12" w:rsidRDefault="00F25E5F">
            <w:pPr>
              <w:jc w:val="center"/>
              <w:rPr>
                <w:sz w:val="28"/>
                <w:szCs w:val="28"/>
              </w:rPr>
            </w:pPr>
            <w:r w:rsidRPr="00C60F12">
              <w:rPr>
                <w:sz w:val="28"/>
                <w:szCs w:val="28"/>
              </w:rPr>
              <w:t>PS-1</w:t>
            </w:r>
          </w:p>
        </w:tc>
        <w:tc>
          <w:tcPr>
            <w:tcW w:w="1776" w:type="dxa"/>
            <w:vAlign w:val="center"/>
          </w:tcPr>
          <w:p w:rsidR="009005F5" w:rsidRPr="00C60F12" w:rsidRDefault="00F25E5F">
            <w:pPr>
              <w:jc w:val="center"/>
              <w:rPr>
                <w:sz w:val="28"/>
                <w:szCs w:val="28"/>
              </w:rPr>
            </w:pPr>
            <w:r w:rsidRPr="00C60F12">
              <w:rPr>
                <w:sz w:val="28"/>
                <w:szCs w:val="28"/>
              </w:rPr>
              <w:t>A ServiceNow user who needs access to institution records.</w:t>
            </w:r>
          </w:p>
        </w:tc>
        <w:tc>
          <w:tcPr>
            <w:tcW w:w="1776" w:type="dxa"/>
            <w:vAlign w:val="center"/>
          </w:tcPr>
          <w:p w:rsidR="009005F5" w:rsidRPr="00C60F12" w:rsidRDefault="00F25E5F">
            <w:pPr>
              <w:jc w:val="center"/>
              <w:rPr>
                <w:sz w:val="28"/>
                <w:szCs w:val="28"/>
              </w:rPr>
            </w:pPr>
            <w:r w:rsidRPr="00C60F12">
              <w:rPr>
                <w:sz w:val="28"/>
                <w:szCs w:val="28"/>
              </w:rPr>
              <w:t xml:space="preserve">View the records allowed for my </w:t>
            </w:r>
            <w:r w:rsidRPr="00C60F12">
              <w:rPr>
                <w:sz w:val="28"/>
                <w:szCs w:val="28"/>
              </w:rPr>
              <w:t>branch.</w:t>
            </w:r>
          </w:p>
        </w:tc>
        <w:tc>
          <w:tcPr>
            <w:tcW w:w="1776" w:type="dxa"/>
            <w:vAlign w:val="center"/>
          </w:tcPr>
          <w:p w:rsidR="009005F5" w:rsidRPr="00C60F12" w:rsidRDefault="00F25E5F">
            <w:pPr>
              <w:jc w:val="center"/>
              <w:rPr>
                <w:sz w:val="28"/>
                <w:szCs w:val="28"/>
              </w:rPr>
            </w:pPr>
            <w:r w:rsidRPr="00C60F12">
              <w:rPr>
                <w:sz w:val="28"/>
                <w:szCs w:val="28"/>
              </w:rPr>
              <w:t>I should not be able to view records belonging to other branches.</w:t>
            </w:r>
          </w:p>
        </w:tc>
        <w:tc>
          <w:tcPr>
            <w:tcW w:w="1776" w:type="dxa"/>
            <w:vAlign w:val="center"/>
          </w:tcPr>
          <w:p w:rsidR="009005F5" w:rsidRPr="00C60F12" w:rsidRDefault="00F25E5F">
            <w:pPr>
              <w:jc w:val="center"/>
              <w:rPr>
                <w:sz w:val="28"/>
                <w:szCs w:val="28"/>
              </w:rPr>
            </w:pPr>
            <w:r w:rsidRPr="00C60F12">
              <w:rPr>
                <w:sz w:val="28"/>
                <w:szCs w:val="28"/>
              </w:rPr>
              <w:t>Records must be protected using roles and the Branch field value through a script-controlled ACL.</w:t>
            </w:r>
          </w:p>
        </w:tc>
        <w:tc>
          <w:tcPr>
            <w:tcW w:w="1776" w:type="dxa"/>
            <w:vAlign w:val="center"/>
          </w:tcPr>
          <w:p w:rsidR="009005F5" w:rsidRPr="00C60F12" w:rsidRDefault="00F25E5F">
            <w:pPr>
              <w:jc w:val="center"/>
              <w:rPr>
                <w:sz w:val="28"/>
                <w:szCs w:val="28"/>
              </w:rPr>
            </w:pPr>
            <w:r w:rsidRPr="00C60F12">
              <w:rPr>
                <w:sz w:val="28"/>
                <w:szCs w:val="28"/>
              </w:rPr>
              <w:t>Secure and confident that I can access only the records I am permitted to view.</w:t>
            </w:r>
          </w:p>
        </w:tc>
      </w:tr>
    </w:tbl>
    <w:p w:rsidR="009005F5" w:rsidRPr="00C60F12" w:rsidRDefault="00F25E5F">
      <w:pPr>
        <w:rPr>
          <w:sz w:val="28"/>
          <w:szCs w:val="28"/>
        </w:rPr>
      </w:pPr>
      <w:r w:rsidRPr="00C60F12">
        <w:rPr>
          <w:b/>
          <w:sz w:val="28"/>
          <w:szCs w:val="28"/>
        </w:rPr>
        <w:t>Pro</w:t>
      </w:r>
      <w:r w:rsidRPr="00C60F12">
        <w:rPr>
          <w:b/>
          <w:sz w:val="28"/>
          <w:szCs w:val="28"/>
        </w:rPr>
        <w:t>ject Objective:</w:t>
      </w:r>
    </w:p>
    <w:p w:rsidR="009005F5" w:rsidRDefault="00F25E5F">
      <w:pPr>
        <w:spacing w:after="0"/>
      </w:pPr>
      <w:r w:rsidRPr="00C60F12">
        <w:rPr>
          <w:sz w:val="28"/>
          <w:szCs w:val="28"/>
        </w:rPr>
        <w:t>To implement a Script-Controlled Access Control List (ACL) in ServiceNow so that users with the required roles can view records only when the Branch field matches the permitted branch, while administrators retain full access</w:t>
      </w:r>
      <w:r>
        <w:t>.</w:t>
      </w:r>
    </w:p>
    <w:sectPr w:rsidR="009005F5" w:rsidSect="00034616">
      <w:pgSz w:w="12240" w:h="15840"/>
      <w:pgMar w:top="792" w:right="792" w:bottom="792" w:left="79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34616"/>
    <w:rsid w:val="0006063C"/>
    <w:rsid w:val="0015074B"/>
    <w:rsid w:val="0023686A"/>
    <w:rsid w:val="0029639D"/>
    <w:rsid w:val="00326F90"/>
    <w:rsid w:val="009005F5"/>
    <w:rsid w:val="00AA1D8D"/>
    <w:rsid w:val="00B47730"/>
    <w:rsid w:val="00B83D1A"/>
    <w:rsid w:val="00C60F12"/>
    <w:rsid w:val="00CB0664"/>
    <w:rsid w:val="00F25E5F"/>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ELCOT</cp:lastModifiedBy>
  <cp:revision>3</cp:revision>
  <dcterms:created xsi:type="dcterms:W3CDTF">2013-12-23T23:15:00Z</dcterms:created>
  <dcterms:modified xsi:type="dcterms:W3CDTF">2026-09-30T04:00:00Z</dcterms:modified>
  <cp:category/>
</cp:coreProperties>
</file>