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482" w:rsidRPr="00A85A5F" w:rsidRDefault="006A2EB8" w:rsidP="00A85A5F">
      <w:pPr>
        <w:pStyle w:val="NoSpacing"/>
        <w:jc w:val="center"/>
        <w:rPr>
          <w:b/>
          <w:bCs/>
        </w:rPr>
      </w:pPr>
      <w:r w:rsidRPr="00A85A5F">
        <w:rPr>
          <w:b/>
          <w:bCs/>
        </w:rPr>
        <w:t>PROJECT DOCUMENTATION</w:t>
      </w:r>
    </w:p>
    <w:p w:rsidR="00055482" w:rsidRDefault="006A2EB8">
      <w:pPr>
        <w:jc w:val="center"/>
        <w:rPr>
          <w:b/>
          <w:sz w:val="28"/>
        </w:rPr>
      </w:pPr>
      <w:r>
        <w:rPr>
          <w:b/>
          <w:sz w:val="28"/>
        </w:rPr>
        <w:t>Script-Controlled ACL – Restrict Record Access Based on Field Value</w:t>
      </w:r>
    </w:p>
    <w:tbl>
      <w:tblPr>
        <w:tblStyle w:val="TableGrid"/>
        <w:tblW w:w="10234" w:type="dxa"/>
        <w:tblLook w:val="04A0"/>
      </w:tblPr>
      <w:tblGrid>
        <w:gridCol w:w="5112"/>
        <w:gridCol w:w="5122"/>
      </w:tblGrid>
      <w:tr w:rsidR="005122EC" w:rsidRPr="005122EC" w:rsidTr="005122EC">
        <w:trPr>
          <w:trHeight w:val="175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2EC" w:rsidRPr="005122EC" w:rsidRDefault="005122EC" w:rsidP="005122EC">
            <w:pPr>
              <w:spacing w:after="200" w:line="276" w:lineRule="auto"/>
            </w:pPr>
            <w:r w:rsidRPr="005122EC">
              <w:rPr>
                <w:b/>
              </w:rPr>
              <w:t>Field</w:t>
            </w:r>
          </w:p>
        </w:tc>
        <w:tc>
          <w:tcPr>
            <w:tcW w:w="5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2EC" w:rsidRPr="005122EC" w:rsidRDefault="005122EC" w:rsidP="005122EC">
            <w:pPr>
              <w:spacing w:after="200" w:line="276" w:lineRule="auto"/>
            </w:pPr>
            <w:r w:rsidRPr="005122EC">
              <w:rPr>
                <w:b/>
              </w:rPr>
              <w:t>Details</w:t>
            </w:r>
          </w:p>
        </w:tc>
      </w:tr>
      <w:tr w:rsidR="005122EC" w:rsidRPr="005122EC" w:rsidTr="005122EC">
        <w:trPr>
          <w:trHeight w:val="170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2EC" w:rsidRPr="005122EC" w:rsidRDefault="005122EC" w:rsidP="005122EC">
            <w:pPr>
              <w:spacing w:after="200" w:line="276" w:lineRule="auto"/>
            </w:pPr>
            <w:r w:rsidRPr="005122EC">
              <w:t>Date</w:t>
            </w:r>
          </w:p>
        </w:tc>
        <w:tc>
          <w:tcPr>
            <w:tcW w:w="5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2EC" w:rsidRPr="005122EC" w:rsidRDefault="006A2EB8" w:rsidP="005122EC">
            <w:pPr>
              <w:spacing w:after="200" w:line="276" w:lineRule="auto"/>
            </w:pPr>
            <w:r>
              <w:t>30</w:t>
            </w:r>
            <w:r w:rsidR="005122EC" w:rsidRPr="005122EC">
              <w:t xml:space="preserve"> September 2026</w:t>
            </w:r>
          </w:p>
        </w:tc>
      </w:tr>
      <w:tr w:rsidR="005122EC" w:rsidRPr="005122EC" w:rsidTr="005122EC">
        <w:trPr>
          <w:trHeight w:val="351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2EC" w:rsidRPr="005122EC" w:rsidRDefault="005122EC" w:rsidP="005122EC">
            <w:pPr>
              <w:spacing w:after="200" w:line="276" w:lineRule="auto"/>
            </w:pPr>
            <w:r w:rsidRPr="005122EC">
              <w:t>Team ID</w:t>
            </w:r>
          </w:p>
        </w:tc>
        <w:tc>
          <w:tcPr>
            <w:tcW w:w="5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2EC" w:rsidRPr="005122EC" w:rsidRDefault="006A2EB8" w:rsidP="005122EC">
            <w:pPr>
              <w:spacing w:after="200" w:line="276" w:lineRule="auto"/>
            </w:pPr>
            <w:r>
              <w:t>SWTID-2026-1762</w:t>
            </w:r>
          </w:p>
          <w:p w:rsidR="005122EC" w:rsidRPr="005122EC" w:rsidRDefault="005122EC" w:rsidP="005122EC">
            <w:pPr>
              <w:spacing w:after="200" w:line="276" w:lineRule="auto"/>
            </w:pPr>
          </w:p>
        </w:tc>
      </w:tr>
      <w:tr w:rsidR="005122EC" w:rsidRPr="005122EC" w:rsidTr="005122EC">
        <w:trPr>
          <w:trHeight w:val="272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2EC" w:rsidRPr="005122EC" w:rsidRDefault="005122EC" w:rsidP="005122EC">
            <w:pPr>
              <w:spacing w:after="200" w:line="276" w:lineRule="auto"/>
            </w:pPr>
            <w:r w:rsidRPr="005122EC">
              <w:t>Project Name</w:t>
            </w:r>
          </w:p>
        </w:tc>
        <w:tc>
          <w:tcPr>
            <w:tcW w:w="5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2EC" w:rsidRPr="005122EC" w:rsidRDefault="005122EC" w:rsidP="005122EC">
            <w:pPr>
              <w:spacing w:after="200" w:line="276" w:lineRule="auto"/>
            </w:pPr>
            <w:r w:rsidRPr="005122EC">
              <w:t>Script-Controlled ACL – Restrict Record Access Based on Field Value</w:t>
            </w:r>
          </w:p>
        </w:tc>
      </w:tr>
    </w:tbl>
    <w:p w:rsidR="005122EC" w:rsidRDefault="005122EC">
      <w:pPr>
        <w:jc w:val="center"/>
      </w:pPr>
    </w:p>
    <w:p w:rsidR="00055482" w:rsidRDefault="006A2EB8">
      <w:pPr>
        <w:pStyle w:val="Heading1"/>
      </w:pPr>
      <w:r>
        <w:t>1. Project Title</w:t>
      </w:r>
    </w:p>
    <w:p w:rsidR="00055482" w:rsidRDefault="006A2EB8">
      <w:r>
        <w:t>Script-Controlled ACL to Restrict Record Access Based on Field Value</w:t>
      </w:r>
    </w:p>
    <w:p w:rsidR="00055482" w:rsidRDefault="006A2EB8">
      <w:pPr>
        <w:pStyle w:val="Heading1"/>
      </w:pPr>
      <w:r>
        <w:t>2. Objective</w:t>
      </w:r>
    </w:p>
    <w:p w:rsidR="00055482" w:rsidRDefault="006A2EB8">
      <w:r>
        <w:t>The objective is to control access to ServiceNow records using an Access Control List (ACL) with a script. The ACL checks a field value in the record and allows or denies acc</w:t>
      </w:r>
      <w:r>
        <w:t>ess based on the configured condition and user role.</w:t>
      </w:r>
    </w:p>
    <w:p w:rsidR="00055482" w:rsidRDefault="006A2EB8">
      <w:pPr>
        <w:pStyle w:val="Heading1"/>
      </w:pPr>
      <w:r>
        <w:t>3. Problem Statement</w:t>
      </w:r>
    </w:p>
    <w:p w:rsidR="00055482" w:rsidRDefault="006A2EB8">
      <w:r>
        <w:t>Some ServiceNow records may contain restricted information. Allowing every user to access such records can create a security risk. A scripted ACL can dynamically restrict record acce</w:t>
      </w:r>
      <w:r>
        <w:t>ss based on the value stored in a specific field.</w:t>
      </w:r>
    </w:p>
    <w:p w:rsidR="00055482" w:rsidRDefault="006A2EB8">
      <w:pPr>
        <w:pStyle w:val="Heading1"/>
      </w:pPr>
      <w:r>
        <w:t>4. Proposed Solution</w:t>
      </w:r>
    </w:p>
    <w:p w:rsidR="00055482" w:rsidRDefault="006A2EB8">
      <w:r>
        <w:t xml:space="preserve">Create a Read ACL on the required table. The ACL script checks the record's Access Level field. Public records are accessible to authorized users, while Restricted records are </w:t>
      </w:r>
      <w:r>
        <w:t>accessible only to users having the required role.</w:t>
      </w:r>
    </w:p>
    <w:p w:rsidR="00055482" w:rsidRDefault="006A2EB8">
      <w:pPr>
        <w:pStyle w:val="Heading1"/>
      </w:pPr>
      <w:r>
        <w:t>5. ACL Configuration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055482">
        <w:trPr>
          <w:jc w:val="center"/>
        </w:trPr>
        <w:tc>
          <w:tcPr>
            <w:tcW w:w="4968" w:type="dxa"/>
          </w:tcPr>
          <w:p w:rsidR="00055482" w:rsidRDefault="006A2EB8">
            <w:r>
              <w:t>Property</w:t>
            </w:r>
          </w:p>
        </w:tc>
        <w:tc>
          <w:tcPr>
            <w:tcW w:w="4968" w:type="dxa"/>
          </w:tcPr>
          <w:p w:rsidR="00055482" w:rsidRDefault="006A2EB8">
            <w:r>
              <w:t>Configuration</w:t>
            </w:r>
          </w:p>
        </w:tc>
      </w:tr>
      <w:tr w:rsidR="00055482">
        <w:trPr>
          <w:jc w:val="center"/>
        </w:trPr>
        <w:tc>
          <w:tcPr>
            <w:tcW w:w="4968" w:type="dxa"/>
          </w:tcPr>
          <w:p w:rsidR="00055482" w:rsidRDefault="006A2EB8">
            <w:r>
              <w:t>Table</w:t>
            </w:r>
          </w:p>
        </w:tc>
        <w:tc>
          <w:tcPr>
            <w:tcW w:w="4968" w:type="dxa"/>
          </w:tcPr>
          <w:p w:rsidR="00055482" w:rsidRDefault="006A2EB8">
            <w:r>
              <w:t>Incident [incident]</w:t>
            </w:r>
          </w:p>
        </w:tc>
      </w:tr>
      <w:tr w:rsidR="00055482">
        <w:trPr>
          <w:jc w:val="center"/>
        </w:trPr>
        <w:tc>
          <w:tcPr>
            <w:tcW w:w="4968" w:type="dxa"/>
          </w:tcPr>
          <w:p w:rsidR="00055482" w:rsidRDefault="006A2EB8">
            <w:r>
              <w:t>Operation</w:t>
            </w:r>
          </w:p>
        </w:tc>
        <w:tc>
          <w:tcPr>
            <w:tcW w:w="4968" w:type="dxa"/>
          </w:tcPr>
          <w:p w:rsidR="00055482" w:rsidRDefault="006A2EB8">
            <w:r>
              <w:t>Read</w:t>
            </w:r>
          </w:p>
        </w:tc>
      </w:tr>
      <w:tr w:rsidR="00055482">
        <w:trPr>
          <w:jc w:val="center"/>
        </w:trPr>
        <w:tc>
          <w:tcPr>
            <w:tcW w:w="4968" w:type="dxa"/>
          </w:tcPr>
          <w:p w:rsidR="00055482" w:rsidRDefault="006A2EB8">
            <w:r>
              <w:t>ACL Type</w:t>
            </w:r>
          </w:p>
        </w:tc>
        <w:tc>
          <w:tcPr>
            <w:tcW w:w="4968" w:type="dxa"/>
          </w:tcPr>
          <w:p w:rsidR="00055482" w:rsidRDefault="006A2EB8">
            <w:r>
              <w:t>Record ACL</w:t>
            </w:r>
          </w:p>
        </w:tc>
      </w:tr>
      <w:tr w:rsidR="00055482">
        <w:trPr>
          <w:jc w:val="center"/>
        </w:trPr>
        <w:tc>
          <w:tcPr>
            <w:tcW w:w="4968" w:type="dxa"/>
          </w:tcPr>
          <w:p w:rsidR="00055482" w:rsidRDefault="006A2EB8">
            <w:r>
              <w:t>Condition</w:t>
            </w:r>
          </w:p>
        </w:tc>
        <w:tc>
          <w:tcPr>
            <w:tcW w:w="4968" w:type="dxa"/>
          </w:tcPr>
          <w:p w:rsidR="00055482" w:rsidRDefault="006A2EB8">
            <w:r>
              <w:t>Script controlled</w:t>
            </w:r>
          </w:p>
        </w:tc>
      </w:tr>
      <w:tr w:rsidR="00055482">
        <w:trPr>
          <w:jc w:val="center"/>
        </w:trPr>
        <w:tc>
          <w:tcPr>
            <w:tcW w:w="4968" w:type="dxa"/>
          </w:tcPr>
          <w:p w:rsidR="00055482" w:rsidRDefault="006A2EB8">
            <w:r>
              <w:t>Field Checked</w:t>
            </w:r>
          </w:p>
        </w:tc>
        <w:tc>
          <w:tcPr>
            <w:tcW w:w="4968" w:type="dxa"/>
          </w:tcPr>
          <w:p w:rsidR="00055482" w:rsidRDefault="006A2EB8">
            <w:r>
              <w:t>u_access_level</w:t>
            </w:r>
          </w:p>
        </w:tc>
      </w:tr>
      <w:tr w:rsidR="00055482">
        <w:trPr>
          <w:jc w:val="center"/>
        </w:trPr>
        <w:tc>
          <w:tcPr>
            <w:tcW w:w="4968" w:type="dxa"/>
          </w:tcPr>
          <w:p w:rsidR="00055482" w:rsidRDefault="006A2EB8">
            <w:r>
              <w:t>Restricted Role</w:t>
            </w:r>
          </w:p>
        </w:tc>
        <w:tc>
          <w:tcPr>
            <w:tcW w:w="4968" w:type="dxa"/>
          </w:tcPr>
          <w:p w:rsidR="00055482" w:rsidRDefault="006A2EB8">
            <w:r>
              <w:t>u_restricted_access</w:t>
            </w:r>
          </w:p>
        </w:tc>
      </w:tr>
    </w:tbl>
    <w:p w:rsidR="00055482" w:rsidRDefault="006A2EB8">
      <w:pPr>
        <w:pStyle w:val="Heading1"/>
      </w:pPr>
      <w:r>
        <w:lastRenderedPageBreak/>
        <w:t>6. Script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 xml:space="preserve">(function () { 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 xml:space="preserve">// Allow admin users full access 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 xml:space="preserve">if (gs.hasRole('admin')) { 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 xml:space="preserve">return true; 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 xml:space="preserve">} 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 xml:space="preserve">// Allow only EEE branch users to see EEE records 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>if (gs.hasRole('bb1')){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 xml:space="preserve">return true; 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 xml:space="preserve">} 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 xml:space="preserve">// Deny access for all others </w:t>
      </w:r>
    </w:p>
    <w:p w:rsidR="00A85A5F" w:rsidRPr="00A85A5F" w:rsidRDefault="00A85A5F" w:rsidP="00A85A5F">
      <w:pPr>
        <w:rPr>
          <w:lang w:val="en-IN"/>
        </w:rPr>
      </w:pPr>
      <w:r w:rsidRPr="00A85A5F">
        <w:rPr>
          <w:lang w:val="en-IN"/>
        </w:rPr>
        <w:t xml:space="preserve">return false; </w:t>
      </w:r>
    </w:p>
    <w:p w:rsidR="00A85A5F" w:rsidRDefault="00A85A5F" w:rsidP="00A85A5F">
      <w:pPr>
        <w:rPr>
          <w:lang w:val="en-IN"/>
        </w:rPr>
      </w:pPr>
      <w:r w:rsidRPr="00A85A5F">
        <w:rPr>
          <w:lang w:val="en-IN"/>
        </w:rPr>
        <w:t>})();</w:t>
      </w:r>
    </w:p>
    <w:p w:rsidR="00A85A5F" w:rsidRPr="00A85A5F" w:rsidRDefault="00A85A5F" w:rsidP="00A85A5F">
      <w:pPr>
        <w:rPr>
          <w:b/>
          <w:bCs/>
          <w:lang w:val="en-IN"/>
        </w:rPr>
      </w:pPr>
      <w:r w:rsidRPr="00A85A5F">
        <w:rPr>
          <w:b/>
          <w:bCs/>
          <w:lang w:val="en-IN"/>
        </w:rPr>
        <w:t>How the workflow works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b/>
          <w:bCs/>
          <w:lang w:val="en-IN"/>
        </w:rPr>
        <w:t>User tries to access a record</w:t>
      </w:r>
    </w:p>
    <w:p w:rsidR="00A85A5F" w:rsidRPr="00A85A5F" w:rsidRDefault="00A85A5F" w:rsidP="00A85A5F">
      <w:pPr>
        <w:numPr>
          <w:ilvl w:val="1"/>
          <w:numId w:val="10"/>
        </w:numPr>
        <w:rPr>
          <w:lang w:val="en-IN"/>
        </w:rPr>
      </w:pPr>
      <w:r w:rsidRPr="00A85A5F">
        <w:rPr>
          <w:lang w:val="en-IN"/>
        </w:rPr>
        <w:t>ServiceNow evaluates this script as part of the relevant ACL.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b/>
          <w:bCs/>
          <w:lang w:val="en-IN"/>
        </w:rPr>
        <w:t xml:space="preserve">Check for </w:t>
      </w:r>
      <w:r w:rsidRPr="00A85A5F">
        <w:rPr>
          <w:lang w:val="en-IN"/>
        </w:rPr>
        <w:t>admin</w:t>
      </w:r>
      <w:r w:rsidRPr="00A85A5F">
        <w:rPr>
          <w:b/>
          <w:bCs/>
          <w:lang w:val="en-IN"/>
        </w:rPr>
        <w:t xml:space="preserve"> role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lang w:val="en-IN"/>
        </w:rPr>
        <w:t>if (gs.hasRole('admin')) {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lang w:val="en-IN"/>
        </w:rPr>
        <w:t xml:space="preserve">    return true;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lang w:val="en-IN"/>
        </w:rPr>
        <w:t>}</w:t>
      </w:r>
    </w:p>
    <w:p w:rsidR="00A85A5F" w:rsidRPr="00A85A5F" w:rsidRDefault="00A85A5F" w:rsidP="00A85A5F">
      <w:pPr>
        <w:numPr>
          <w:ilvl w:val="1"/>
          <w:numId w:val="10"/>
        </w:numPr>
        <w:rPr>
          <w:lang w:val="en-IN"/>
        </w:rPr>
      </w:pPr>
      <w:r w:rsidRPr="00A85A5F">
        <w:rPr>
          <w:lang w:val="en-IN"/>
        </w:rPr>
        <w:t>gs.hasRole('admin') checks whether the current logged-in user has the admin role.</w:t>
      </w:r>
    </w:p>
    <w:p w:rsidR="00A85A5F" w:rsidRPr="00A85A5F" w:rsidRDefault="00A85A5F" w:rsidP="00A85A5F">
      <w:pPr>
        <w:numPr>
          <w:ilvl w:val="1"/>
          <w:numId w:val="10"/>
        </w:numPr>
        <w:rPr>
          <w:lang w:val="en-IN"/>
        </w:rPr>
      </w:pPr>
      <w:r w:rsidRPr="00A85A5F">
        <w:rPr>
          <w:lang w:val="en-IN"/>
        </w:rPr>
        <w:t>If yes → true is returned.</w:t>
      </w:r>
    </w:p>
    <w:p w:rsidR="00A85A5F" w:rsidRPr="00A85A5F" w:rsidRDefault="00A85A5F" w:rsidP="00A85A5F">
      <w:pPr>
        <w:numPr>
          <w:ilvl w:val="1"/>
          <w:numId w:val="10"/>
        </w:numPr>
        <w:rPr>
          <w:lang w:val="en-IN"/>
        </w:rPr>
      </w:pPr>
      <w:r w:rsidRPr="00A85A5F">
        <w:rPr>
          <w:lang w:val="en-IN"/>
        </w:rPr>
        <w:t xml:space="preserve">Access is </w:t>
      </w:r>
      <w:r w:rsidRPr="00A85A5F">
        <w:rPr>
          <w:b/>
          <w:bCs/>
          <w:lang w:val="en-IN"/>
        </w:rPr>
        <w:t>granted immediately</w:t>
      </w:r>
      <w:r w:rsidRPr="00A85A5F">
        <w:rPr>
          <w:lang w:val="en-IN"/>
        </w:rPr>
        <w:t>.</w:t>
      </w:r>
    </w:p>
    <w:p w:rsidR="00A85A5F" w:rsidRPr="00A85A5F" w:rsidRDefault="00A85A5F" w:rsidP="00A85A5F">
      <w:pPr>
        <w:numPr>
          <w:ilvl w:val="1"/>
          <w:numId w:val="10"/>
        </w:numPr>
        <w:rPr>
          <w:lang w:val="en-IN"/>
        </w:rPr>
      </w:pPr>
      <w:r w:rsidRPr="00A85A5F">
        <w:rPr>
          <w:lang w:val="en-IN"/>
        </w:rPr>
        <w:t>The remaining code is not executed.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b/>
          <w:bCs/>
          <w:lang w:val="en-IN"/>
        </w:rPr>
        <w:t xml:space="preserve">If the user isn't an admin, check </w:t>
      </w:r>
      <w:r w:rsidRPr="00A85A5F">
        <w:rPr>
          <w:lang w:val="en-IN"/>
        </w:rPr>
        <w:t>bb1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lang w:val="en-IN"/>
        </w:rPr>
        <w:t>if (gs.hasRole('bb1')) {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lang w:val="en-IN"/>
        </w:rPr>
        <w:t xml:space="preserve">    return true;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lang w:val="en-IN"/>
        </w:rPr>
        <w:t>}</w:t>
      </w:r>
    </w:p>
    <w:p w:rsidR="00A85A5F" w:rsidRPr="00A85A5F" w:rsidRDefault="00A85A5F" w:rsidP="00A85A5F">
      <w:pPr>
        <w:numPr>
          <w:ilvl w:val="1"/>
          <w:numId w:val="10"/>
        </w:numPr>
        <w:rPr>
          <w:lang w:val="en-IN"/>
        </w:rPr>
      </w:pPr>
      <w:r w:rsidRPr="00A85A5F">
        <w:rPr>
          <w:lang w:val="en-IN"/>
        </w:rPr>
        <w:t>If the user has the bb1 role → true.</w:t>
      </w:r>
    </w:p>
    <w:p w:rsidR="00A85A5F" w:rsidRPr="00A85A5F" w:rsidRDefault="00A85A5F" w:rsidP="00A85A5F">
      <w:pPr>
        <w:numPr>
          <w:ilvl w:val="1"/>
          <w:numId w:val="10"/>
        </w:numPr>
        <w:rPr>
          <w:lang w:val="en-IN"/>
        </w:rPr>
      </w:pPr>
      <w:r w:rsidRPr="00A85A5F">
        <w:rPr>
          <w:lang w:val="en-IN"/>
        </w:rPr>
        <w:lastRenderedPageBreak/>
        <w:t xml:space="preserve">Access is </w:t>
      </w:r>
      <w:r w:rsidRPr="00A85A5F">
        <w:rPr>
          <w:b/>
          <w:bCs/>
          <w:lang w:val="en-IN"/>
        </w:rPr>
        <w:t>granted</w:t>
      </w:r>
      <w:r w:rsidRPr="00A85A5F">
        <w:rPr>
          <w:lang w:val="en-IN"/>
        </w:rPr>
        <w:t>.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b/>
          <w:bCs/>
          <w:lang w:val="en-IN"/>
        </w:rPr>
        <w:t>Everyone else</w:t>
      </w:r>
    </w:p>
    <w:p w:rsidR="00A85A5F" w:rsidRPr="00A85A5F" w:rsidRDefault="00A85A5F" w:rsidP="00A85A5F">
      <w:pPr>
        <w:numPr>
          <w:ilvl w:val="0"/>
          <w:numId w:val="10"/>
        </w:numPr>
        <w:rPr>
          <w:lang w:val="en-IN"/>
        </w:rPr>
      </w:pPr>
      <w:r w:rsidRPr="00A85A5F">
        <w:rPr>
          <w:lang w:val="en-IN"/>
        </w:rPr>
        <w:t>return false;</w:t>
      </w:r>
    </w:p>
    <w:p w:rsidR="00A85A5F" w:rsidRPr="00A85A5F" w:rsidRDefault="00A85A5F" w:rsidP="00A85A5F">
      <w:pPr>
        <w:numPr>
          <w:ilvl w:val="1"/>
          <w:numId w:val="10"/>
        </w:numPr>
        <w:rPr>
          <w:lang w:val="en-IN"/>
        </w:rPr>
      </w:pPr>
      <w:r w:rsidRPr="00A85A5F">
        <w:rPr>
          <w:lang w:val="en-IN"/>
        </w:rPr>
        <w:t>Users without either admin or bb1 get false.</w:t>
      </w:r>
    </w:p>
    <w:p w:rsidR="00A85A5F" w:rsidRDefault="00A85A5F" w:rsidP="00A85A5F">
      <w:pPr>
        <w:numPr>
          <w:ilvl w:val="1"/>
          <w:numId w:val="10"/>
        </w:numPr>
        <w:rPr>
          <w:lang w:val="en-IN"/>
        </w:rPr>
      </w:pPr>
      <w:r w:rsidRPr="00A85A5F">
        <w:rPr>
          <w:lang w:val="en-IN"/>
        </w:rPr>
        <w:t xml:space="preserve">Access is </w:t>
      </w:r>
      <w:r w:rsidRPr="00A85A5F">
        <w:rPr>
          <w:b/>
          <w:bCs/>
          <w:lang w:val="en-IN"/>
        </w:rPr>
        <w:t>denied</w:t>
      </w:r>
      <w:r w:rsidRPr="00A85A5F">
        <w:rPr>
          <w:lang w:val="en-IN"/>
        </w:rPr>
        <w:t>.</w:t>
      </w:r>
    </w:p>
    <w:p w:rsidR="00055482" w:rsidRPr="00A85A5F" w:rsidRDefault="00A85A5F" w:rsidP="00A85A5F">
      <w:pPr>
        <w:rPr>
          <w:b/>
          <w:bCs/>
          <w:color w:val="548DD4" w:themeColor="text2" w:themeTint="99"/>
          <w:sz w:val="28"/>
          <w:szCs w:val="28"/>
          <w:lang w:val="en-IN"/>
        </w:rPr>
      </w:pPr>
      <w:r w:rsidRPr="00A85A5F">
        <w:rPr>
          <w:b/>
          <w:bCs/>
          <w:color w:val="548DD4" w:themeColor="text2" w:themeTint="99"/>
          <w:sz w:val="28"/>
          <w:szCs w:val="28"/>
          <w:lang w:val="en-IN"/>
        </w:rPr>
        <w:t>07</w:t>
      </w:r>
      <w:r w:rsidRPr="00A85A5F">
        <w:rPr>
          <w:b/>
          <w:bCs/>
          <w:color w:val="548DD4" w:themeColor="text2" w:themeTint="99"/>
          <w:sz w:val="28"/>
          <w:szCs w:val="28"/>
        </w:rPr>
        <w:t>. Expected Result</w:t>
      </w:r>
    </w:p>
    <w:p w:rsidR="00055482" w:rsidRDefault="006A2EB8">
      <w:r>
        <w:t>The ACL successfully restricts record access according to the value of the Access Level field. Restricted records can only be viewed by users who satisfy the required</w:t>
      </w:r>
      <w:r>
        <w:t xml:space="preserve"> role condition.</w:t>
      </w:r>
    </w:p>
    <w:p w:rsidR="00055482" w:rsidRDefault="00A85A5F">
      <w:pPr>
        <w:pStyle w:val="Heading1"/>
      </w:pPr>
      <w:r>
        <w:t>08. Conclusion</w:t>
      </w:r>
    </w:p>
    <w:p w:rsidR="00055482" w:rsidRDefault="006A2EB8">
      <w:r>
        <w:t>The Script-Controlled ACL provides dynamic record-level security in ServiceNow. It prevents unauthorized users from viewing restricted records and ensures that access is granted according to defined business rules.</w:t>
      </w:r>
    </w:p>
    <w:p w:rsidR="00055482" w:rsidRDefault="00A85A5F">
      <w:pPr>
        <w:pStyle w:val="Heading1"/>
      </w:pPr>
      <w:r>
        <w:t>09. Technologies Used</w:t>
      </w:r>
    </w:p>
    <w:p w:rsidR="00055482" w:rsidRDefault="006A2EB8">
      <w:r>
        <w:t>• ServiceNow</w:t>
      </w:r>
      <w:r>
        <w:br/>
        <w:t>• Access Control List (ACL)</w:t>
      </w:r>
      <w:r>
        <w:br/>
        <w:t>• JavaScript / ServiceNow scripting</w:t>
      </w:r>
      <w:r>
        <w:br/>
        <w:t>• User roles and record-level security</w:t>
      </w:r>
    </w:p>
    <w:sectPr w:rsidR="0005548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E2A78DF"/>
    <w:multiLevelType w:val="multilevel"/>
    <w:tmpl w:val="B5CE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13757"/>
    <w:rsid w:val="00034616"/>
    <w:rsid w:val="00055482"/>
    <w:rsid w:val="0005632E"/>
    <w:rsid w:val="0006063C"/>
    <w:rsid w:val="0015074B"/>
    <w:rsid w:val="0029639D"/>
    <w:rsid w:val="00326F90"/>
    <w:rsid w:val="003567B5"/>
    <w:rsid w:val="005122EC"/>
    <w:rsid w:val="006A2EB8"/>
    <w:rsid w:val="00A85A5F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4</cp:revision>
  <dcterms:created xsi:type="dcterms:W3CDTF">2013-12-23T23:15:00Z</dcterms:created>
  <dcterms:modified xsi:type="dcterms:W3CDTF">2026-09-30T04:06:00Z</dcterms:modified>
  <cp:category/>
</cp:coreProperties>
</file>